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200 TỪ VỰNG TIẾNG ANH THÔNG DỤNG</w:t>
      </w:r>
    </w:p>
    <w:p>
      <w:pPr>
        <w:spacing w:after="160"/>
        <w:jc w:val="center"/>
      </w:pPr>
      <w:r>
        <w:rPr>
          <w:i/>
          <w:sz w:val="20"/>
        </w:rPr>
        <w:t>Từ vựng • Phiên âm • Từ loại • Nghĩa tiếng Việt • Câu ví dụ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504"/>
            <w:vAlign w:val="center"/>
          </w:tcPr>
          <w:p>
            <w:r>
              <w:rPr>
                <w:b/>
                <w:sz w:val="17"/>
              </w:rPr>
              <w:t>STT</w:t>
            </w:r>
          </w:p>
        </w:tc>
        <w:tc>
          <w:tcPr>
            <w:tcW w:type="dxa" w:w="1512"/>
            <w:vAlign w:val="center"/>
          </w:tcPr>
          <w:p>
            <w:r>
              <w:rPr>
                <w:b/>
                <w:sz w:val="17"/>
              </w:rPr>
              <w:t>Từ vựng</w:t>
            </w:r>
          </w:p>
        </w:tc>
        <w:tc>
          <w:tcPr>
            <w:tcW w:type="dxa" w:w="1512"/>
            <w:vAlign w:val="center"/>
          </w:tcPr>
          <w:p>
            <w:r>
              <w:rPr>
                <w:b/>
                <w:sz w:val="17"/>
              </w:rPr>
              <w:t>Phiên âm</w:t>
            </w:r>
          </w:p>
        </w:tc>
        <w:tc>
          <w:tcPr>
            <w:tcW w:type="dxa" w:w="792"/>
            <w:vAlign w:val="center"/>
          </w:tcPr>
          <w:p>
            <w:r>
              <w:rPr>
                <w:b/>
                <w:sz w:val="17"/>
              </w:rPr>
              <w:t>Từ loại</w:t>
            </w:r>
          </w:p>
        </w:tc>
        <w:tc>
          <w:tcPr>
            <w:tcW w:type="dxa" w:w="1944"/>
            <w:vAlign w:val="center"/>
          </w:tcPr>
          <w:p>
            <w:r>
              <w:rPr>
                <w:b/>
                <w:sz w:val="17"/>
              </w:rPr>
              <w:t>Nghĩa tiếng Việt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sz w:val="17"/>
              </w:rPr>
              <w:t>Câu ví dụ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achieve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/əˈtʃiːv/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đạt được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worked hard to achieve her goal.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active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/ˈæktɪv/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năng động; tích cực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 is very active in class.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advice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/ədˈvaɪs/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lời khuyên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My teacher gave me useful advice.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afford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/əˈfɔːrd/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 khả năng chi trả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cannot afford a new laptop now.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agree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/əˈɡriː/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đồng ý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agree with your idea.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allow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/əˈlaʊ/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cho phép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school allows students to use the library.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amazing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/əˈmeɪzɪŋ/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tuyệt vời; đáng kinh ngạc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view from the mountain was amazing.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answer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/ˈænsər/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câu trả lời; trả lời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Please answer this question.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appear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/əˈpɪr/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xuất hiện; có vẻ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rainbow appeared after the rain.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apply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/əˈplaɪ/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áp dụng; nộp đơn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plans to apply for the job.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arrive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/əˈraɪv/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đến nơi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arrived at the station early.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avoid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/əˈvɔɪd/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tránh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Try to avoid making the same mistake.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balance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/ˈbæləns/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cân bằng; cân bằng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It is important to balance work and rest.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beautiful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/ˈbjuːtɪfəl/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đẹp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garden is beautiful in spring.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believe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/bɪˈliːv/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tin tưởng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believe you can do it.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benefit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/ˈbenɪfɪt/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lợi ích; mang lại lợi 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Exercise has many health benefits.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borrow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/ˈbɑːroʊ/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mượn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 I borrow your pen?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brave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/breɪv/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dũng cảm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brave firefighter saved the child.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build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/bɪld/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xây dựng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They want to build a new bridge.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busy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/ˈbɪzi/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bận rộn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am busy with my homework today.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careful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/ˈkerfəl/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cẩn thận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 careful when crossing the road.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challenge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/ˈtʃælɪndʒ/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thử thách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Learning a language is an exciting challenge.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change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/tʃeɪndʒ/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thay đổi; thay đổi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Technology changes very quickly.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choice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/tʃɔɪs/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lựa chọn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 have a difficult choice to make.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choose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/tʃuːz/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chọn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Choose the answer you think is correct.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comfortable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/ˈkʌmftəbəl/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thoải mái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chair is very comfortable.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communicate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/kəˈmjuːnɪkeɪt/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giao tiếp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English helps us communicate with people worldwide.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compare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/kəmˈper/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 sánh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Compare the two pictures carefully.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complete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/kəmˈpliːt/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v./adj.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hoàn thành; đầy đủ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Please complete the form before Friday.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confident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/ˈkɑːnfɪdənt/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tự tin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feels confident before the presentation.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consider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/kənˈsɪdər/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cân nhắc; xem xét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 should consider all the options.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continue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/kənˈtɪnjuː/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tiếp tục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 continued studying after dinner.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control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/kənˈtroʊl/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kiểm soát; kiểm soát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Learn to control your emotions.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create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/kriˈeɪt/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tạo ra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Students created a simple website.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curious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/ˈkjʊriəs/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tò mò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Children are naturally curious.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daily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/ˈdeɪli/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adj./adv.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hằng ngày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Reading is part of my daily routine.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dangerous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/ˈdeɪndʒərəs/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nguy hiểm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Driving too fast is dangerous.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decide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/dɪˈsaɪd/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quyết định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need to decide where to go.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develop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/dɪˈveləp/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phát triển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Practice helps you develop new skills.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different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/ˈdɪfrənt/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khác nhau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two methods are very different.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difficult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/ˈdɪfɪkəlt/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khó khăn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exercise is difficult but useful.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discover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/dɪˈskʌvər/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khám phá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Scientists continue to discover new things.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discuss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/dɪˈskʌs/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thảo luận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discussed the problem in class.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dream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/driːm/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ước mơ; mơ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Her dream is to become a doctor.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education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/ˌedʒuˈkeɪʃən/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giáo dục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Education can change people's lives.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effective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/ɪˈfektɪv/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hiệu quả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is an effective way to learn vocabulary.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effort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/ˈefərt/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nỗ lực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Success requires time and effort.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encourage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/ɪnˈkɜːrɪdʒ/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khuyến khích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Teachers encourage students to ask questions.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energy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/ˈenərdʒi/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năng lượng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healthy breakfast gives you energy.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enjoy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/ɪnˈdʒɔɪ/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thích; tận hưởng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enjoy listening to music.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environment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/ɪnˈvaɪrənmənt/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môi trường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should protect the environment.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experience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/ɪkˈspɪriəns/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kinh nghiệm; trải nghiệm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Travel gives us valuable experience.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explain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/ɪkˈspleɪn/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giải thích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Could you explain this rule again?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famous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/ˈfeɪməs/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nổi tiếng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city is famous for its food.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favorite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/ˈfeɪvərɪt/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adj./n.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yêu thích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Blue is my favorite color.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focus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/ˈfoʊkəs/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tập trung; tập trung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Focus on one task at a time.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friendly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/ˈfrendli/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thân thiện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hotel staff were very friendly.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future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/ˈfjuːtʃər/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tương lai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is planning for her future.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goal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/ɡoʊl/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mục tiêu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 a clear goal for this semester.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grow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/ɡroʊ/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phát triển; lớn lên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Plants need sunlight to grow.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habit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/ˈhæbɪt/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thói quen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Reading every day is a good habit.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healthy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/ˈhelθi/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khỏe mạnh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balanced diet keeps you healthy.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helpful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/ˈhelpfəl/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hữu 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Your comments were very helpful.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honest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/ˈɑːnɪst/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trung thực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Please be honest with me.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hope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/hoʊp/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hy vọng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hope you have a great day.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important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/ɪmˈpɔːrtənt/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quan trọng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Sleep is important for your health.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improve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/ɪmˈpruːv/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cải thiện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want to improve my English speaking.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include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/ɪnˈkluːd/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bao gồm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price includes breakfast.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increase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/ɪnˈkriːs/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tăng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Regular practice can increase your confidence.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information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/ˌɪnfərˈmeɪʃən/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thông tin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need more information about the course.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/ˈɪntrəst/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quan tâm; làm hứng thú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has a strong interest in science.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introduce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/ˌɪntrəˈduːs/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giới thiệu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Let me introduce my best friend.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invite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/ɪnˈvaɪt/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mời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They invited us to dinner.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knowledge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/ˈnɑːlɪdʒ/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kiến thức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Reading expands your knowledge.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language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/ˈlæŋɡwɪdʒ/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ngôn ngữ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English is an international language.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learn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/lɜːrn/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học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learn something new every day.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listen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/ˈlɪsən/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lắng nghe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Listen carefully to the instructions.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manage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/ˈmænɪdʒ/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quản lý; xoay xở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manages her time well.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meaning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/ˈmiːnɪŋ/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ý nghĩa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 you know the meaning of this word?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memory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/ˈmeməri/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trí nhớ; ký ức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Good sleep can improve your memory.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/ˈmesɪdʒ/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tin nhắn; thông điệp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sent him a message yesterday.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mistake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/mɪˈsteɪk/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lỗi; sai lầm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Everyone makes mistakes sometimes.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necessary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/ˈnesəseri/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cần thiết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passport is necessary for international travel.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notice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/ˈnoʊtɪs/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thông báo; nhận thấy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Did you notice the change?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opportunity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/ˌɑːpərˈtuːnəti/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cơ hội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job is a great opportunity.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organize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/ˈɔːrɡənaɪz/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tổ chức; sắp xếp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organize my notes by topic.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patient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/ˈpeɪʃənt/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kiên nhẫn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 patient when learning a new skill.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popular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/ˈpɑːpjələr/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phổ biến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app is popular among students.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possible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/ˈpɑːsəbəl/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 thể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 it possible to finish today?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practice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/ˈpræktɪs/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luyện tập; luyện tập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 need more practice to speak fluently.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prepare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/prɪˈper/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chuẩn bị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are preparing for the final exam.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problem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/ˈprɑːbləm/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vấn đề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Let's find a solution to the problem.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progress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/ˈprɑːɡres/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tiến bộ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 have made great progress.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protect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/prəˈtekt/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bảo vệ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Strong passwords help protect your account.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provide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/prəˈvaɪd/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cung cấp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website provides useful information.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/ˈkwestʃən/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câu hỏi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Please ask if you have a question.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realize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/ˈriːəlaɪz/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nhận ra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realized that I had forgotten my keys.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reason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/ˈriːzən/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lý do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is the reason for your decision?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receive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/rɪˈsiːv/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nhận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received your email this morning.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remember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/rɪˈmembər/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nhớ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Remember to bring your notebook.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repeat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/rɪˈpiːt/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lặp lại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Could you repeat that sentence?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responsible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/rɪˈspɑːnsəbəl/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 trách nhiệm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 are responsible for your own work.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/rɪˈzʌlt/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kết quả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test results were better than expected.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safe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/seɪf/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 toàn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Keep your personal information safe online.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schedule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/ˈskedʒuːl/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lịch trình; lên lịch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My schedule is very busy this week.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share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/ʃer/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chia sẻ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shared her notes with me.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simple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/ˈsɪmpəl/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đơn giản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instructions are simple and clear.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skill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/skɪl/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kỹ năng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Communication is an important skill.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solution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/səˈluːʃən/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giải pháp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need a practical solution.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special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/ˈspeʃəl/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đặc biệt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Today is a special day.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successful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/səkˈsesfəl/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thành công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project was successful.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support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/səˈpɔːrt/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hỗ trợ; hỗ trợ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My family always supports me.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technology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/tekˈnɑːlədʒi/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công nghệ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Technology has changed how we communicate.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think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/θɪŋk/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suy nghĩ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Think carefully before you answer.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travel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/ˈtrævəl/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lịch; đi lại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want to travel around the world.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understand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/ˌʌndərˈstænd/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hiểu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 you understand the question?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useful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/ˈjuːsfəl/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hữu 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dictionary is very useful.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/ˈvæljuː/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giá trị; coi trọng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value honesty and respect.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visit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/ˈvɪzɪt/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thăm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plan to visit Da Nang next summer.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wonderful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/ˈwʌndərfəl/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tuyệt vời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had a wonderful weekend.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ability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/əˈbɪləti/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khả năng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has the ability to solve difficult problems.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accept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/əkˈsept/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chấp nhận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 accepted the invitation.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access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/ˈækses/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quyền truy cập; truy cập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Students can access the system online.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accurate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/ˈækjərət/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chính xác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information must be accurate.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adapt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/əˈdæpt/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thích nghi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People must adapt to change.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advantage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/ədˈvæntɪdʒ/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lợi thế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Online learning has several advantages.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analyze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/ˈænəlaɪz/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phân tích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Researchers analyze the collected data.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approach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/əˈproʊtʃ/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cách tiếp cận; tiếp cận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need a different approach to this problem.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available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/əˈveɪləbəl/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có sẵn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book is available in the library.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average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/ˈævərɪdʒ/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trung bình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average score was 8 out of 10.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behavior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/bɪˈheɪvjər/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hành vi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Good behavior is expected in class.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career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/kəˈrɪr/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nghiệp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wants a career in cybersecurity.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cause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/kɔːz/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nguyên nhân; gây ra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Lack of sleep can cause problems.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certain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/ˈsɜːrtən/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chắc chắn; nhất định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am certain that this answer is correct.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common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/ˈkɑːmən/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phổ biến; thông thường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is a common mistake among beginners.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community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/kəˈmjuːnəti/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cộng đồng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project helps the local community.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connect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/kəˈnekt/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kết nối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Connect the computer to the network.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convenient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/kənˈviːniənt/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thuận tiện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Online banking is very convenient.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correct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/kəˈrekt/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đúng; sửa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Your answer is correct.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creative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/kriˈeɪtɪv/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sáng tạo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found a creative solution.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culture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/ˈkʌltʃər/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văn hóa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Travel helps us learn about other cultures.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customer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/ˈkʌstəmər/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khách hàng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company listens to customer feedback.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detail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/ˈdiːteɪl/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 tiết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Please check every detail carefully.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device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/dɪˈvaɪs/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thiết bị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device connects to Wi-Fi.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efficient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/ɪˈfɪʃənt/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hiệu quả; năng suất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new system is more efficient.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employee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/ɪmˈplɔɪiː/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nhân viên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Every employee has an ID card.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essential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/ɪˈsenʃəl/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thiết yếu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Water is essential for life.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event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/ɪˈvent/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kiện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university organized a career event.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example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/ɪɡˈzæmpəl/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ví dụ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 you give me an example?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exercise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/ˈeksərsaɪz/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bài tập; tập thể dục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Regular exercise is good for your health.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familiar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/fəˈmɪliər/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quen thuộc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name sounds familiar.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feature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/ˈfiːtʃər/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tính năng; đặc điểm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app has a useful security feature.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feedback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/ˈfiːdbæk/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phản hồi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teacher gave feedback on my essay.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flexible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/ˈfleksəbəl/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linh hoạt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My work schedule is flexible.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function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/ˈfʌŋkʃən/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chức năng; hoạt động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What is the main function of this button?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general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/ˈdʒenərəl/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chung; tổng quát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book gives a general introduction.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identify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/aɪˈdentɪfaɪ/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xác định; nhận diện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system can identify registered users.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imagine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/ɪˈmædʒɪn/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tưởng tượng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Imagine living without the internet.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individual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/ˌɪndɪˈvɪdʒuəl/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cá nhân; riêng lẻ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Each individual has different needs.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influence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/ˈɪnfluəns/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ảnh hưởng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Social media can influence our choices.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international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/ˌɪntərˈnæʃənəl/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quốc tế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She studies at an international university.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interview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/ˈɪntərvjuː/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phỏng vấn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 have a job interview tomorrow.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/ˈɪʃuː/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vấn đề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Security is an important issue.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local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/ˈloʊkəl/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địa phương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bought food from a local market.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method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/ˈmeθəd/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phương pháp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This method is easy to understand.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modern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/ˈmɑːdərn/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hiện đại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Modern technology makes communication faster.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network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/ˈnetwɜːrk/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mạng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office network is protected by a firewall.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normal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/ˈnɔːrməl/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bình thường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It is normal to make mistakes while learning.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option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/ˈɑːpʃən/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lựa chọn; phương án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You have several options.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personal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/ˈpɜːrsənəl/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cá nhân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Never share personal information with strangers.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positive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/ˈpɑːzətɪv/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tích cực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Try to keep a positive attitude.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prevent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/prɪˈvent/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ngăn chặn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Strong security can prevent many attacks.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process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/ˈprɑːses/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quy trình; xử lý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Learning is a continuous process.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professional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/prəˈfeʃənəl/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adj./n.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chuyên nghiệp; chuyên gia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 professional language in a job interview.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project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/ˈprɑːdʒekt/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dự án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Our group finished the project on time.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quality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/ˈkwɑːləti/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chất lượng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company focuses on product quality.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reduce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/rɪˈduːs/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giảm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Walking can help reduce stress.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relationship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/rɪˈleɪʃənʃɪp/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mối quan hệ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Trust is important in every relationship.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research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/rɪˈsɜːrtʃ/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nghiên cứu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Students are doing research on cybersecurity.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resource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/ˈriːsɔːrs/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tài nguyên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internet is a useful learning resource.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risk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/rɪsk/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rủi ro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Using weak passwords increases security risk.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security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/sɪˈkjʊrəti/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bảo mật; an ninh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Cybersecurity protects digital systems.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similar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/ˈsɪmələr/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tương tự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two designs look similar.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situation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/ˌsɪtʃuˈeɪʃən/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tình huống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Stay calm in a difficult situation.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specific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/spəˈsɪfɪk/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cụ thể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Please give a specific example.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strategy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/ˈstrætədʒi/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chiến lược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 need a clear study strategy.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system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/ˈsɪstəm/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hệ thống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system requires a password.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/tæsk/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nhiệm vụ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Complete each task before the deadline.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team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/tiːm/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đội; nhóm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Our team works well together.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traditional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/trəˈdɪʃənəl/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adj.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truyền thống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They served traditional Vietnamese food.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training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/ˈtreɪnɪŋ/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đào tạo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New employees receive security training.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trust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/trʌst/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sự tin tưởng; tin tưởng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Trust must be earned over time.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update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/ˌʌpˈdeɪt/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bản cập nhật; cập nhật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Remember to update your software.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user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/ˈjuːzər/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người dùng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Each user needs a separate account.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verify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/ˈverɪfaɪ/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xác minh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website asks users to verify their email.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website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/ˈwebsaɪt/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trang web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university website contains course information.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workplace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/ˈwɜːrkpleɪs/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nơi làm việc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Communication skills are important in the workplace.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account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/əˈkaʊnt/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tài khoản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a strong password for your account.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attack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/əˈtæk/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n./v.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cuộc tấn công; tấn công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company detected a cyber attack.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authentication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/ɔːˌθentɪˈkeɪʃən/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xác thực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Multi-factor authentication improves account security.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Danh sách 200 từ vựng tiếng Anh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